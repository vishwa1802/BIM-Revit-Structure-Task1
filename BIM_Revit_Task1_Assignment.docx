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BIM &amp; Revit Structure – Task 1</w:t>
      </w:r>
    </w:p>
    <w:p>
      <w:pPr>
        <w:pStyle w:val="Heading2"/>
      </w:pPr>
      <w:r>
        <w:t>1. Introduction to BIM</w:t>
      </w:r>
    </w:p>
    <w:p>
      <w:r>
        <w:t>Building Information Modeling (BIM) is a digital representation of physical and functional characteristics of a facility. It enables collaboration among architects, engineers, and construction professionals.</w:t>
      </w:r>
    </w:p>
    <w:p>
      <w:pPr>
        <w:pStyle w:val="Heading2"/>
      </w:pPr>
      <w:r>
        <w:t>2. Importance of BIM</w:t>
      </w:r>
    </w:p>
    <w:p>
      <w:r>
        <w:t>BIM improves project coordination, reduces errors, enhances 3D visualization, and supports lifecycle management.</w:t>
      </w:r>
    </w:p>
    <w:p>
      <w:pPr>
        <w:pStyle w:val="Heading2"/>
      </w:pPr>
      <w:r>
        <w:t>3. Introduction to Autodesk Revit</w:t>
      </w:r>
    </w:p>
    <w:p>
      <w:r>
        <w:t>Autodesk Revit is BIM software used for structural modeling including columns, beams, slabs, and foundations.</w:t>
      </w:r>
    </w:p>
    <w:p>
      <w:pPr>
        <w:pStyle w:val="Heading2"/>
      </w:pPr>
      <w:r>
        <w:t>4. Step-by-Step Structural Modeling Process</w:t>
      </w:r>
    </w:p>
    <w:p>
      <w:r>
        <w:t>Step 1: Open Revit and select Structural Template.</w:t>
        <w:br/>
        <w:t>Step 2: Create Levels (Foundation, Ground Floor, First Floor).</w:t>
        <w:br/>
        <w:t>Step 3: Create Grids.</w:t>
        <w:br/>
        <w:t>Step 4: Insert Structural Columns.</w:t>
        <w:br/>
        <w:t>Step 5: Add Beams.</w:t>
        <w:br/>
        <w:t>Step 6: Create Structural Slab.</w:t>
        <w:br/>
        <w:t>Step 7: Generate 3D View.</w:t>
        <w:br/>
        <w:t>Step 8: Validate Model.</w:t>
      </w:r>
    </w:p>
    <w:p>
      <w:pPr>
        <w:pStyle w:val="Heading2"/>
      </w:pPr>
      <w:r>
        <w:t>5. Key Structural Elements</w:t>
      </w:r>
    </w:p>
    <w:p>
      <w:r>
        <w:t>Columns, Beams, Slabs, Grids, and Levels are essential structural components.</w:t>
      </w:r>
    </w:p>
    <w:p>
      <w:pPr>
        <w:pStyle w:val="Heading2"/>
      </w:pPr>
      <w:r>
        <w:t>6. Model Validation</w:t>
      </w:r>
    </w:p>
    <w:p>
      <w:r>
        <w:t>Inspect the model in 3D view and section views to ensure alignment and connectivity.</w:t>
      </w:r>
    </w:p>
    <w:p>
      <w:pPr>
        <w:pStyle w:val="Heading2"/>
      </w:pPr>
      <w:r>
        <w:t>7. Conclusion</w:t>
      </w:r>
    </w:p>
    <w:p>
      <w:r>
        <w:t>This task demonstrates BIM fundamentals and structural modeling workflow using Revit.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